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2B0F" w14:textId="1A8634AA" w:rsidR="00551730" w:rsidRPr="00D33C32" w:rsidRDefault="005D09EA" w:rsidP="00DE7DD6">
      <w:pPr>
        <w:pStyle w:val="Ttulo"/>
        <w:spacing w:after="0" w:line="276" w:lineRule="auto"/>
        <w:jc w:val="both"/>
        <w:rPr>
          <w:lang w:val="es-CR"/>
        </w:rPr>
      </w:pPr>
      <w:r w:rsidRPr="005D09EA">
        <w:rPr>
          <w:lang w:val="es-CR"/>
        </w:rPr>
        <w:t xml:space="preserve">Introducción a la </w:t>
      </w:r>
      <w:r w:rsidR="00DE7DD6">
        <w:rPr>
          <w:lang w:val="es-CR"/>
        </w:rPr>
        <w:t xml:space="preserve">automatización </w:t>
      </w:r>
      <w:r w:rsidRPr="005D09EA">
        <w:rPr>
          <w:lang w:val="es-CR"/>
        </w:rPr>
        <w:t>I</w:t>
      </w:r>
    </w:p>
    <w:p w14:paraId="4048EC81" w14:textId="396E2AD4" w:rsidR="00834082" w:rsidRDefault="005A7024" w:rsidP="00DE7DD6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  <w:r w:rsidRPr="005A702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t>¿Qué es automatización?</w:t>
      </w:r>
    </w:p>
    <w:p w14:paraId="4C86CE64" w14:textId="77777777" w:rsidR="005A7024" w:rsidRDefault="005A7024" w:rsidP="00DE7DD6">
      <w:pPr>
        <w:spacing w:after="0"/>
        <w:jc w:val="both"/>
        <w:rPr>
          <w:lang w:val="es-CR"/>
        </w:rPr>
      </w:pPr>
      <w:r w:rsidRPr="005A7024">
        <w:rPr>
          <w:lang w:val="es-CR"/>
        </w:rPr>
        <w:t>Automatizar es utilizar un programa para realizar una tarea de manera automática, reduciendo o eliminando la intervención humana.</w:t>
      </w:r>
    </w:p>
    <w:p w14:paraId="236BD1D8" w14:textId="77777777" w:rsidR="005A7024" w:rsidRPr="005A7024" w:rsidRDefault="005A7024" w:rsidP="00DE7DD6">
      <w:pPr>
        <w:spacing w:after="0"/>
        <w:jc w:val="both"/>
        <w:rPr>
          <w:lang w:val="es-CR"/>
        </w:rPr>
      </w:pPr>
      <w:r w:rsidRPr="005A7024">
        <w:rPr>
          <w:lang w:val="es-CR"/>
        </w:rPr>
        <w:t>Ejemplos:</w:t>
      </w:r>
    </w:p>
    <w:p w14:paraId="7A5E168B" w14:textId="77777777" w:rsidR="005A7024" w:rsidRPr="005A7024" w:rsidRDefault="005A7024" w:rsidP="00DE7DD6">
      <w:pPr>
        <w:pStyle w:val="Prrafodelista"/>
        <w:numPr>
          <w:ilvl w:val="0"/>
          <w:numId w:val="16"/>
        </w:numPr>
        <w:spacing w:after="0"/>
        <w:jc w:val="both"/>
        <w:rPr>
          <w:lang w:val="es-CR"/>
        </w:rPr>
      </w:pPr>
      <w:r w:rsidRPr="005A7024">
        <w:rPr>
          <w:lang w:val="es-CR"/>
        </w:rPr>
        <w:t>Procesar archivos</w:t>
      </w:r>
    </w:p>
    <w:p w14:paraId="0693D2DA" w14:textId="77777777" w:rsidR="005A7024" w:rsidRPr="005A7024" w:rsidRDefault="005A7024" w:rsidP="00DE7DD6">
      <w:pPr>
        <w:pStyle w:val="Prrafodelista"/>
        <w:numPr>
          <w:ilvl w:val="0"/>
          <w:numId w:val="16"/>
        </w:numPr>
        <w:spacing w:after="0"/>
        <w:jc w:val="both"/>
        <w:rPr>
          <w:lang w:val="es-CR"/>
        </w:rPr>
      </w:pPr>
      <w:r w:rsidRPr="005A7024">
        <w:rPr>
          <w:lang w:val="es-CR"/>
        </w:rPr>
        <w:t>Generar reportes</w:t>
      </w:r>
    </w:p>
    <w:p w14:paraId="700CAE83" w14:textId="77777777" w:rsidR="005A7024" w:rsidRPr="005A7024" w:rsidRDefault="005A7024" w:rsidP="00DE7DD6">
      <w:pPr>
        <w:pStyle w:val="Prrafodelista"/>
        <w:numPr>
          <w:ilvl w:val="0"/>
          <w:numId w:val="16"/>
        </w:numPr>
        <w:spacing w:after="0"/>
        <w:jc w:val="both"/>
        <w:rPr>
          <w:lang w:val="es-CR"/>
        </w:rPr>
      </w:pPr>
      <w:r w:rsidRPr="005A7024">
        <w:rPr>
          <w:lang w:val="es-CR"/>
        </w:rPr>
        <w:t>Organizar información</w:t>
      </w:r>
    </w:p>
    <w:p w14:paraId="3E056ED6" w14:textId="318FD612" w:rsidR="005A5DE2" w:rsidRDefault="005A7024" w:rsidP="00DE7DD6">
      <w:pPr>
        <w:pStyle w:val="Prrafodelista"/>
        <w:numPr>
          <w:ilvl w:val="0"/>
          <w:numId w:val="16"/>
        </w:numPr>
        <w:spacing w:after="0"/>
        <w:jc w:val="both"/>
        <w:rPr>
          <w:lang w:val="es-CR"/>
        </w:rPr>
      </w:pPr>
      <w:r w:rsidRPr="005A7024">
        <w:rPr>
          <w:lang w:val="es-CR"/>
        </w:rPr>
        <w:t>Consultar servicios externos</w:t>
      </w:r>
    </w:p>
    <w:p w14:paraId="6C7BE461" w14:textId="46CFCB2A" w:rsidR="0072298D" w:rsidRPr="0072298D" w:rsidRDefault="0072298D" w:rsidP="00DE7DD6">
      <w:pPr>
        <w:spacing w:after="0"/>
        <w:jc w:val="both"/>
        <w:rPr>
          <w:lang w:val="es-CR"/>
        </w:rPr>
      </w:pPr>
      <w:r w:rsidRPr="0072298D">
        <w:drawing>
          <wp:inline distT="0" distB="0" distL="0" distR="0" wp14:anchorId="2CB1D869" wp14:editId="57FD65E8">
            <wp:extent cx="2514600" cy="226060"/>
            <wp:effectExtent l="0" t="0" r="0" b="2540"/>
            <wp:docPr id="1908695806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37CA8570-4365-D93F-AD02-38054CEBB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5">
                      <a:extLst>
                        <a:ext uri="{FF2B5EF4-FFF2-40B4-BE49-F238E27FC236}">
                          <a16:creationId xmlns:a16="http://schemas.microsoft.com/office/drawing/2014/main" id="{37CA8570-4365-D93F-AD02-38054CEBB1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156C" w14:textId="1C55D39F" w:rsidR="00D33C32" w:rsidRPr="0072298D" w:rsidRDefault="0072298D" w:rsidP="00DE7DD6">
      <w:pPr>
        <w:pStyle w:val="Ttulo2"/>
        <w:spacing w:before="0"/>
        <w:rPr>
          <w:noProof/>
          <w:lang w:val="es-CR"/>
        </w:rPr>
      </w:pPr>
      <w:r w:rsidRPr="0072298D">
        <w:rPr>
          <w:lang w:val="es-CR"/>
        </w:rPr>
        <w:t>¿Para qué sirve la automatización?</w:t>
      </w:r>
    </w:p>
    <w:p w14:paraId="3DF18D15" w14:textId="77777777" w:rsidR="0072298D" w:rsidRPr="0072298D" w:rsidRDefault="0072298D" w:rsidP="00DE7DD6">
      <w:pPr>
        <w:pStyle w:val="Prrafodelista"/>
        <w:numPr>
          <w:ilvl w:val="0"/>
          <w:numId w:val="19"/>
        </w:numPr>
        <w:spacing w:after="0"/>
        <w:jc w:val="both"/>
        <w:rPr>
          <w:lang w:val="es-CR"/>
        </w:rPr>
      </w:pPr>
      <w:r w:rsidRPr="0072298D">
        <w:rPr>
          <w:lang w:val="es-CR"/>
        </w:rPr>
        <w:t>Ahorrar tiempo</w:t>
      </w:r>
    </w:p>
    <w:p w14:paraId="76BE4521" w14:textId="77777777" w:rsidR="0072298D" w:rsidRPr="0072298D" w:rsidRDefault="0072298D" w:rsidP="00DE7DD6">
      <w:pPr>
        <w:pStyle w:val="Prrafodelista"/>
        <w:numPr>
          <w:ilvl w:val="0"/>
          <w:numId w:val="19"/>
        </w:numPr>
        <w:spacing w:after="0"/>
        <w:jc w:val="both"/>
        <w:rPr>
          <w:lang w:val="es-CR"/>
        </w:rPr>
      </w:pPr>
      <w:r w:rsidRPr="0072298D">
        <w:rPr>
          <w:lang w:val="es-CR"/>
        </w:rPr>
        <w:t>Evitar tareas repetitivas</w:t>
      </w:r>
    </w:p>
    <w:p w14:paraId="7C6EEF68" w14:textId="77777777" w:rsidR="0072298D" w:rsidRPr="0072298D" w:rsidRDefault="0072298D" w:rsidP="00DE7DD6">
      <w:pPr>
        <w:pStyle w:val="Prrafodelista"/>
        <w:numPr>
          <w:ilvl w:val="0"/>
          <w:numId w:val="19"/>
        </w:numPr>
        <w:spacing w:after="0"/>
        <w:jc w:val="both"/>
        <w:rPr>
          <w:lang w:val="es-CR"/>
        </w:rPr>
      </w:pPr>
      <w:r w:rsidRPr="0072298D">
        <w:rPr>
          <w:lang w:val="es-CR"/>
        </w:rPr>
        <w:t>Reducir errores humanos</w:t>
      </w:r>
    </w:p>
    <w:p w14:paraId="46E362B1" w14:textId="77777777" w:rsidR="0072298D" w:rsidRPr="0072298D" w:rsidRDefault="0072298D" w:rsidP="00DE7DD6">
      <w:pPr>
        <w:pStyle w:val="Prrafodelista"/>
        <w:numPr>
          <w:ilvl w:val="0"/>
          <w:numId w:val="19"/>
        </w:numPr>
        <w:spacing w:after="0"/>
        <w:jc w:val="both"/>
        <w:rPr>
          <w:lang w:val="es-CR"/>
        </w:rPr>
      </w:pPr>
      <w:r w:rsidRPr="0072298D">
        <w:rPr>
          <w:lang w:val="es-CR"/>
        </w:rPr>
        <w:t>Procesar muchos archivos</w:t>
      </w:r>
    </w:p>
    <w:p w14:paraId="1C4DE829" w14:textId="77777777" w:rsidR="0072298D" w:rsidRPr="0072298D" w:rsidRDefault="0072298D" w:rsidP="00DE7DD6">
      <w:pPr>
        <w:pStyle w:val="Prrafodelista"/>
        <w:numPr>
          <w:ilvl w:val="0"/>
          <w:numId w:val="19"/>
        </w:numPr>
        <w:spacing w:after="0"/>
        <w:jc w:val="both"/>
        <w:rPr>
          <w:lang w:val="es-CR"/>
        </w:rPr>
      </w:pPr>
      <w:r w:rsidRPr="0072298D">
        <w:rPr>
          <w:lang w:val="es-CR"/>
        </w:rPr>
        <w:t>Generar reportes</w:t>
      </w:r>
    </w:p>
    <w:p w14:paraId="076BDDE9" w14:textId="73D027C9" w:rsidR="005A5DE2" w:rsidRPr="0072298D" w:rsidRDefault="0072298D" w:rsidP="00DE7DD6">
      <w:pPr>
        <w:pStyle w:val="Prrafodelista"/>
        <w:numPr>
          <w:ilvl w:val="0"/>
          <w:numId w:val="19"/>
        </w:numPr>
        <w:spacing w:after="0"/>
        <w:jc w:val="both"/>
        <w:rPr>
          <w:lang w:val="es-CR"/>
        </w:rPr>
      </w:pPr>
      <w:r w:rsidRPr="0072298D">
        <w:rPr>
          <w:lang w:val="es-CR"/>
        </w:rPr>
        <w:t>Conectar diferentes sistemas</w:t>
      </w:r>
    </w:p>
    <w:p w14:paraId="0F51E597" w14:textId="2B8055BA" w:rsidR="00C12BBA" w:rsidRDefault="00450407" w:rsidP="00DE7DD6">
      <w:pPr>
        <w:spacing w:after="0"/>
        <w:jc w:val="both"/>
        <w:rPr>
          <w:lang w:val="es-CR"/>
        </w:rPr>
      </w:pPr>
      <w:r w:rsidRPr="00450407">
        <w:drawing>
          <wp:inline distT="0" distB="0" distL="0" distR="0" wp14:anchorId="75658833" wp14:editId="30ADF884">
            <wp:extent cx="2493818" cy="1447800"/>
            <wp:effectExtent l="0" t="0" r="1905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58217235-0F49-27E1-049B-31787C6D01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58217235-0F49-27E1-049B-31787C6D01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19" cy="14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EDC6" w14:textId="027EA0CA" w:rsidR="00C12BBA" w:rsidRPr="00DE7DD6" w:rsidRDefault="00450407" w:rsidP="00DE7DD6">
      <w:pPr>
        <w:pStyle w:val="Ttulo1"/>
        <w:spacing w:before="0"/>
      </w:pPr>
      <w:proofErr w:type="spellStart"/>
      <w:r w:rsidRPr="00DE7DD6">
        <w:t>Trabajar</w:t>
      </w:r>
      <w:proofErr w:type="spellEnd"/>
      <w:r w:rsidRPr="00DE7DD6">
        <w:t xml:space="preserve"> con </w:t>
      </w:r>
      <w:proofErr w:type="spellStart"/>
      <w:r w:rsidRPr="00DE7DD6">
        <w:t>archivos</w:t>
      </w:r>
      <w:proofErr w:type="spellEnd"/>
    </w:p>
    <w:p w14:paraId="00D210DE" w14:textId="3D5BC8C9" w:rsidR="00C12BBA" w:rsidRDefault="00450407" w:rsidP="00DE7DD6">
      <w:pPr>
        <w:spacing w:after="0"/>
        <w:jc w:val="both"/>
        <w:rPr>
          <w:lang w:val="es-CR"/>
        </w:rPr>
      </w:pPr>
      <w:r w:rsidRPr="00450407">
        <w:rPr>
          <w:lang w:val="es-CR"/>
        </w:rPr>
        <w:t>Python puede crear, leer, escribir, renombrar, eliminar y mover archivos y carpetas</w:t>
      </w:r>
      <w:r>
        <w:rPr>
          <w:lang w:val="es-CR"/>
        </w:rPr>
        <w:t>.</w:t>
      </w:r>
    </w:p>
    <w:p w14:paraId="1328A606" w14:textId="1EB051B3" w:rsidR="00995275" w:rsidRDefault="00786577" w:rsidP="00DE7DD6">
      <w:pPr>
        <w:spacing w:after="0"/>
        <w:jc w:val="both"/>
        <w:rPr>
          <w:lang w:val="es-CR"/>
        </w:rPr>
      </w:pPr>
      <w:r w:rsidRPr="00786577">
        <w:drawing>
          <wp:inline distT="0" distB="0" distL="0" distR="0" wp14:anchorId="6D3B0688" wp14:editId="56DAC99A">
            <wp:extent cx="2514600" cy="579120"/>
            <wp:effectExtent l="0" t="0" r="0" b="0"/>
            <wp:docPr id="157098114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B87EF984-3BFE-4C1F-4474-A13B799560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B87EF984-3BFE-4C1F-4474-A13B799560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FF4" w14:textId="0E4275DE" w:rsidR="00C12BBA" w:rsidRDefault="00786577" w:rsidP="00DE7DD6">
      <w:pPr>
        <w:pStyle w:val="Ttulo2"/>
        <w:spacing w:before="0"/>
        <w:rPr>
          <w:lang w:val="es-CR"/>
        </w:rPr>
      </w:pPr>
      <w:r w:rsidRPr="00786577">
        <w:rPr>
          <w:lang w:val="es-CR"/>
        </w:rPr>
        <w:t>Crear un archivo con Python</w:t>
      </w:r>
    </w:p>
    <w:p w14:paraId="5F0D761D" w14:textId="3793A817" w:rsidR="00995275" w:rsidRDefault="00786577" w:rsidP="00DE7DD6">
      <w:pPr>
        <w:spacing w:after="0"/>
        <w:jc w:val="both"/>
        <w:rPr>
          <w:lang w:val="es-CR"/>
        </w:rPr>
      </w:pPr>
      <w:r w:rsidRPr="00786577">
        <w:drawing>
          <wp:inline distT="0" distB="0" distL="0" distR="0" wp14:anchorId="36A45671" wp14:editId="2AB86EB4">
            <wp:extent cx="2514600" cy="1120775"/>
            <wp:effectExtent l="0" t="0" r="0" b="3175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0EC62EFB-EF06-D706-F191-7D00BB77AF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0EC62EFB-EF06-D706-F191-7D00BB77AF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36A" w14:textId="14C5641A" w:rsidR="00786577" w:rsidRPr="00995275" w:rsidRDefault="00A35881" w:rsidP="00DE7DD6">
      <w:pPr>
        <w:spacing w:after="0"/>
        <w:jc w:val="both"/>
        <w:rPr>
          <w:lang w:val="es-CR"/>
        </w:rPr>
      </w:pPr>
      <w:r w:rsidRPr="00A35881">
        <w:drawing>
          <wp:inline distT="0" distB="0" distL="0" distR="0" wp14:anchorId="739DF576" wp14:editId="2F3C4B52">
            <wp:extent cx="2514600" cy="768985"/>
            <wp:effectExtent l="0" t="0" r="0" b="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929ADBE0-D121-2E56-168C-A7869C5954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929ADBE0-D121-2E56-168C-A7869C5954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3C17" w14:textId="2BE8DD79" w:rsidR="00C12BBA" w:rsidRDefault="00A35881" w:rsidP="00DE7DD6">
      <w:pPr>
        <w:pStyle w:val="Ttulo3"/>
        <w:spacing w:before="0"/>
        <w:rPr>
          <w:lang w:val="es-CR"/>
        </w:rPr>
      </w:pPr>
      <w:r w:rsidRPr="00A35881">
        <w:rPr>
          <w:lang w:val="es-CR"/>
        </w:rPr>
        <w:t>Modos de apertura</w:t>
      </w:r>
    </w:p>
    <w:p w14:paraId="7AF69817" w14:textId="5A8734AE" w:rsidR="000A5494" w:rsidRDefault="00A35881" w:rsidP="00DE7DD6">
      <w:pPr>
        <w:spacing w:after="0"/>
        <w:jc w:val="both"/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0BC3268D" wp14:editId="37225C56">
            <wp:extent cx="2760345" cy="1259261"/>
            <wp:effectExtent l="0" t="0" r="1905" b="0"/>
            <wp:docPr id="325708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99" cy="1271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84D3E" w14:textId="135446B2" w:rsidR="00C12BBA" w:rsidRDefault="00917B35" w:rsidP="00DE7DD6">
      <w:pPr>
        <w:pStyle w:val="Ttulo2"/>
        <w:spacing w:before="0"/>
        <w:rPr>
          <w:lang w:val="es-CR"/>
        </w:rPr>
      </w:pPr>
      <w:r w:rsidRPr="00917B35">
        <w:rPr>
          <w:lang w:val="es-CR"/>
        </w:rPr>
        <w:t>Crear carpetas con Python</w:t>
      </w:r>
    </w:p>
    <w:p w14:paraId="6BB0C2C4" w14:textId="183E4948" w:rsidR="00917B35" w:rsidRDefault="00917B35" w:rsidP="00DE7DD6">
      <w:pPr>
        <w:spacing w:after="0"/>
        <w:jc w:val="both"/>
        <w:rPr>
          <w:lang w:val="es-CR"/>
        </w:rPr>
      </w:pPr>
      <w:r w:rsidRPr="00917B35">
        <w:rPr>
          <w:lang w:val="es-CR"/>
        </w:rPr>
        <w:t>La biblioteca os nos permite interactuar con el sistema operativo.</w:t>
      </w:r>
    </w:p>
    <w:p w14:paraId="6DB6D39D" w14:textId="3395A719" w:rsidR="00917B35" w:rsidRDefault="00917B35" w:rsidP="00DE7DD6">
      <w:pPr>
        <w:spacing w:after="0"/>
        <w:jc w:val="both"/>
        <w:rPr>
          <w:lang w:val="es-CR"/>
        </w:rPr>
      </w:pPr>
      <w:r w:rsidRPr="00917B35">
        <w:drawing>
          <wp:inline distT="0" distB="0" distL="0" distR="0" wp14:anchorId="0F384666" wp14:editId="158F232D">
            <wp:extent cx="2514600" cy="1052830"/>
            <wp:effectExtent l="0" t="0" r="0" b="0"/>
            <wp:docPr id="135983627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A98F11C0-8730-0B97-3A5E-0F8AE17F7C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A98F11C0-8730-0B97-3A5E-0F8AE17F7C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E167" w14:textId="605AD7B3" w:rsidR="00C12BBA" w:rsidRDefault="00EA7EDD" w:rsidP="00DE7DD6">
      <w:pPr>
        <w:pStyle w:val="Ttulo2"/>
        <w:spacing w:before="0"/>
        <w:rPr>
          <w:lang w:val="es-CR"/>
        </w:rPr>
      </w:pPr>
      <w:r w:rsidRPr="00EA7EDD">
        <w:rPr>
          <w:lang w:val="es-CR"/>
        </w:rPr>
        <w:t>Trabajar con carpetas</w:t>
      </w:r>
    </w:p>
    <w:p w14:paraId="5348E64A" w14:textId="5CB46230" w:rsidR="00A628B3" w:rsidRDefault="00EA7EDD" w:rsidP="00DE7DD6">
      <w:pPr>
        <w:pStyle w:val="Ttulo3"/>
        <w:spacing w:before="0"/>
        <w:rPr>
          <w:lang w:val="es-CR"/>
        </w:rPr>
      </w:pPr>
      <w:r w:rsidRPr="00EA7EDD">
        <w:rPr>
          <w:lang w:val="es-CR"/>
        </w:rPr>
        <w:t>Obtener Directorio actual</w:t>
      </w:r>
    </w:p>
    <w:p w14:paraId="2A849912" w14:textId="5CB21530" w:rsidR="00DD04C0" w:rsidRDefault="00DD04C0" w:rsidP="00DE7DD6">
      <w:pPr>
        <w:spacing w:after="0"/>
        <w:jc w:val="both"/>
        <w:rPr>
          <w:b/>
          <w:bCs/>
          <w:lang w:val="es-CR"/>
        </w:rPr>
      </w:pPr>
      <w:r w:rsidRPr="00DD04C0">
        <w:rPr>
          <w:b/>
          <w:bCs/>
        </w:rPr>
        <w:drawing>
          <wp:inline distT="0" distB="0" distL="0" distR="0" wp14:anchorId="36E3C993" wp14:editId="2F452CF2">
            <wp:extent cx="2514600" cy="903605"/>
            <wp:effectExtent l="0" t="0" r="0" b="0"/>
            <wp:docPr id="8" name="Marcador de contenido 7">
              <a:extLst xmlns:a="http://schemas.openxmlformats.org/drawingml/2006/main">
                <a:ext uri="{FF2B5EF4-FFF2-40B4-BE49-F238E27FC236}">
                  <a16:creationId xmlns:a16="http://schemas.microsoft.com/office/drawing/2014/main" id="{1875D52A-23ED-1414-2DCB-0690232684D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cador de contenido 7">
                      <a:extLst>
                        <a:ext uri="{FF2B5EF4-FFF2-40B4-BE49-F238E27FC236}">
                          <a16:creationId xmlns:a16="http://schemas.microsoft.com/office/drawing/2014/main" id="{1875D52A-23ED-1414-2DCB-0690232684D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92AB" w14:textId="77777777" w:rsidR="00DD04C0" w:rsidRDefault="00DD04C0" w:rsidP="00DE7DD6">
      <w:pPr>
        <w:pStyle w:val="Ttulo3"/>
        <w:spacing w:before="0"/>
        <w:rPr>
          <w:lang w:val="es-CR"/>
        </w:rPr>
      </w:pPr>
      <w:r w:rsidRPr="00DD04C0">
        <w:rPr>
          <w:lang w:val="es-CR"/>
        </w:rPr>
        <w:t>Obtener archivos</w:t>
      </w:r>
    </w:p>
    <w:p w14:paraId="78A1D07C" w14:textId="76887EB3" w:rsidR="004445BD" w:rsidRPr="00DD04C0" w:rsidRDefault="004445BD" w:rsidP="00DE7DD6">
      <w:pPr>
        <w:spacing w:after="0"/>
        <w:jc w:val="both"/>
        <w:rPr>
          <w:b/>
          <w:bCs/>
          <w:lang w:val="es-CR"/>
        </w:rPr>
      </w:pPr>
      <w:r w:rsidRPr="004445BD">
        <w:rPr>
          <w:b/>
          <w:bCs/>
        </w:rPr>
        <w:drawing>
          <wp:inline distT="0" distB="0" distL="0" distR="0" wp14:anchorId="6D718166" wp14:editId="32149232">
            <wp:extent cx="2292927" cy="960018"/>
            <wp:effectExtent l="0" t="0" r="0" b="0"/>
            <wp:docPr id="1851383859" name="Marcador de contenido 9">
              <a:extLst xmlns:a="http://schemas.openxmlformats.org/drawingml/2006/main">
                <a:ext uri="{FF2B5EF4-FFF2-40B4-BE49-F238E27FC236}">
                  <a16:creationId xmlns:a16="http://schemas.microsoft.com/office/drawing/2014/main" id="{073C07E4-3932-B7A1-A83D-6C99904D1AA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rcador de contenido 9">
                      <a:extLst>
                        <a:ext uri="{FF2B5EF4-FFF2-40B4-BE49-F238E27FC236}">
                          <a16:creationId xmlns:a16="http://schemas.microsoft.com/office/drawing/2014/main" id="{073C07E4-3932-B7A1-A83D-6C99904D1AA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559" cy="96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1256" w14:textId="77777777" w:rsidR="00DD04C0" w:rsidRDefault="00DD04C0" w:rsidP="00DE7DD6">
      <w:pPr>
        <w:pStyle w:val="Ttulo3"/>
        <w:spacing w:before="0"/>
        <w:rPr>
          <w:lang w:val="es-CR"/>
        </w:rPr>
      </w:pPr>
      <w:r w:rsidRPr="00DD04C0">
        <w:rPr>
          <w:lang w:val="es-CR"/>
        </w:rPr>
        <w:lastRenderedPageBreak/>
        <w:t>Renombrar archivos</w:t>
      </w:r>
    </w:p>
    <w:p w14:paraId="098E09E6" w14:textId="0A5F1B52" w:rsidR="004445BD" w:rsidRPr="00DD04C0" w:rsidRDefault="004445BD" w:rsidP="00DE7DD6">
      <w:pPr>
        <w:spacing w:after="0"/>
        <w:jc w:val="both"/>
        <w:rPr>
          <w:b/>
          <w:bCs/>
          <w:lang w:val="es-CR"/>
        </w:rPr>
      </w:pPr>
      <w:r w:rsidRPr="004445BD">
        <w:rPr>
          <w:b/>
          <w:bCs/>
        </w:rPr>
        <w:drawing>
          <wp:inline distT="0" distB="0" distL="0" distR="0" wp14:anchorId="7DA7D913" wp14:editId="5E99560A">
            <wp:extent cx="2514600" cy="1343660"/>
            <wp:effectExtent l="0" t="0" r="0" b="8890"/>
            <wp:docPr id="9" name="Marcador de contenido 8">
              <a:extLst xmlns:a="http://schemas.openxmlformats.org/drawingml/2006/main">
                <a:ext uri="{FF2B5EF4-FFF2-40B4-BE49-F238E27FC236}">
                  <a16:creationId xmlns:a16="http://schemas.microsoft.com/office/drawing/2014/main" id="{AB40D3BE-6B4B-11BC-C8B0-C2F1FF596B3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rcador de contenido 8">
                      <a:extLst>
                        <a:ext uri="{FF2B5EF4-FFF2-40B4-BE49-F238E27FC236}">
                          <a16:creationId xmlns:a16="http://schemas.microsoft.com/office/drawing/2014/main" id="{AB40D3BE-6B4B-11BC-C8B0-C2F1FF596B3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12B4" w14:textId="7B7A3B04" w:rsidR="00DD04C0" w:rsidRPr="00DD04C0" w:rsidRDefault="00DD04C0" w:rsidP="00DE7DD6">
      <w:pPr>
        <w:pStyle w:val="Ttulo3"/>
        <w:spacing w:before="0"/>
      </w:pPr>
      <w:r>
        <w:rPr>
          <w:lang w:val="es-CR"/>
        </w:rPr>
        <w:t>E</w:t>
      </w:r>
      <w:r w:rsidRPr="00DD04C0">
        <w:rPr>
          <w:lang w:val="es-CR"/>
        </w:rPr>
        <w:t>liminar archivos</w:t>
      </w:r>
    </w:p>
    <w:p w14:paraId="39285949" w14:textId="1315E588" w:rsidR="00EA7EDD" w:rsidRPr="00EA7EDD" w:rsidRDefault="004445BD" w:rsidP="00DE7DD6">
      <w:pPr>
        <w:spacing w:after="0"/>
        <w:jc w:val="both"/>
        <w:rPr>
          <w:b/>
          <w:bCs/>
          <w:lang w:val="es-CR"/>
        </w:rPr>
      </w:pPr>
      <w:r w:rsidRPr="004445BD">
        <w:rPr>
          <w:b/>
          <w:bCs/>
        </w:rPr>
        <w:drawing>
          <wp:inline distT="0" distB="0" distL="0" distR="0" wp14:anchorId="4A134D60" wp14:editId="50F4F10B">
            <wp:extent cx="2514600" cy="1343660"/>
            <wp:effectExtent l="0" t="0" r="0" b="8890"/>
            <wp:docPr id="1155865356" name="Marcador de contenido 8">
              <a:extLst xmlns:a="http://schemas.openxmlformats.org/drawingml/2006/main">
                <a:ext uri="{FF2B5EF4-FFF2-40B4-BE49-F238E27FC236}">
                  <a16:creationId xmlns:a16="http://schemas.microsoft.com/office/drawing/2014/main" id="{AB40D3BE-6B4B-11BC-C8B0-C2F1FF596B3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rcador de contenido 8">
                      <a:extLst>
                        <a:ext uri="{FF2B5EF4-FFF2-40B4-BE49-F238E27FC236}">
                          <a16:creationId xmlns:a16="http://schemas.microsoft.com/office/drawing/2014/main" id="{AB40D3BE-6B4B-11BC-C8B0-C2F1FF596B3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9A58" w14:textId="6E6CE1F8" w:rsidR="008A6F55" w:rsidRDefault="004445BD" w:rsidP="00DE7DD6">
      <w:pPr>
        <w:pStyle w:val="Ttulo1"/>
        <w:spacing w:before="0"/>
        <w:rPr>
          <w:lang w:val="es-CR"/>
        </w:rPr>
      </w:pPr>
      <w:r w:rsidRPr="004445BD">
        <w:rPr>
          <w:lang w:val="es-CR"/>
        </w:rPr>
        <w:t>Crear archivos con Pandas</w:t>
      </w:r>
    </w:p>
    <w:p w14:paraId="24005511" w14:textId="76FA48ED" w:rsidR="008A6F55" w:rsidRDefault="0082645E" w:rsidP="00DE7DD6">
      <w:pPr>
        <w:spacing w:after="0"/>
        <w:jc w:val="both"/>
        <w:rPr>
          <w:lang w:val="es-CR"/>
        </w:rPr>
      </w:pPr>
      <w:r w:rsidRPr="0082645E">
        <w:rPr>
          <w:lang w:val="es-CR"/>
        </w:rPr>
        <w:t>Pandas puede generar archivos automáticamente.</w:t>
      </w:r>
    </w:p>
    <w:p w14:paraId="09052D2F" w14:textId="20819742" w:rsidR="005C223E" w:rsidRDefault="0082645E" w:rsidP="00DE7DD6">
      <w:pPr>
        <w:spacing w:after="0"/>
        <w:jc w:val="both"/>
        <w:rPr>
          <w:lang w:val="es-CR"/>
        </w:rPr>
      </w:pPr>
      <w:r w:rsidRPr="0082645E">
        <w:drawing>
          <wp:inline distT="0" distB="0" distL="0" distR="0" wp14:anchorId="41AF59CF" wp14:editId="11907B95">
            <wp:extent cx="1849582" cy="1705726"/>
            <wp:effectExtent l="0" t="0" r="0" b="8890"/>
            <wp:docPr id="57247563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4DCFC386-8EB0-5D35-C7DE-EF4534AB57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4DCFC386-8EB0-5D35-C7DE-EF4534AB57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705" cy="171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E668" w14:textId="7940519A" w:rsidR="005C223E" w:rsidRDefault="005C223E" w:rsidP="00DE7DD6">
      <w:pPr>
        <w:pStyle w:val="Ttulo2"/>
        <w:spacing w:before="0"/>
        <w:rPr>
          <w:lang w:val="es-CR"/>
        </w:rPr>
      </w:pPr>
      <w:r w:rsidRPr="005C223E">
        <w:rPr>
          <w:lang w:val="es-CR"/>
        </w:rPr>
        <w:t>CSV</w:t>
      </w:r>
    </w:p>
    <w:p w14:paraId="7BF0DC08" w14:textId="51FA1DDE" w:rsidR="00886004" w:rsidRPr="005C223E" w:rsidRDefault="00886004" w:rsidP="00DE7DD6">
      <w:pPr>
        <w:spacing w:after="0"/>
        <w:jc w:val="both"/>
        <w:rPr>
          <w:b/>
          <w:lang w:val="es-CR"/>
        </w:rPr>
      </w:pPr>
      <w:r w:rsidRPr="00886004">
        <w:rPr>
          <w:b/>
        </w:rPr>
        <w:drawing>
          <wp:inline distT="0" distB="0" distL="0" distR="0" wp14:anchorId="0358A086" wp14:editId="2D71E3C6">
            <wp:extent cx="2313709" cy="1099012"/>
            <wp:effectExtent l="0" t="0" r="0" b="6350"/>
            <wp:docPr id="177480999" name="Marcador de contenido 7">
              <a:extLst xmlns:a="http://schemas.openxmlformats.org/drawingml/2006/main">
                <a:ext uri="{FF2B5EF4-FFF2-40B4-BE49-F238E27FC236}">
                  <a16:creationId xmlns:a16="http://schemas.microsoft.com/office/drawing/2014/main" id="{99088925-0481-442B-F456-37FF4293E1E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cador de contenido 7">
                      <a:extLst>
                        <a:ext uri="{FF2B5EF4-FFF2-40B4-BE49-F238E27FC236}">
                          <a16:creationId xmlns:a16="http://schemas.microsoft.com/office/drawing/2014/main" id="{99088925-0481-442B-F456-37FF4293E1E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621" cy="11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82D3" w14:textId="1D7E7E4C" w:rsidR="005C223E" w:rsidRDefault="005C223E" w:rsidP="00DE7DD6">
      <w:pPr>
        <w:pStyle w:val="Ttulo2"/>
        <w:spacing w:before="0"/>
        <w:rPr>
          <w:lang w:val="es-CR"/>
        </w:rPr>
      </w:pPr>
      <w:r w:rsidRPr="005C223E">
        <w:rPr>
          <w:lang w:val="es-CR"/>
        </w:rPr>
        <w:t>JSON</w:t>
      </w:r>
    </w:p>
    <w:p w14:paraId="088C29D1" w14:textId="31D64038" w:rsidR="00886004" w:rsidRPr="005C223E" w:rsidRDefault="00886004" w:rsidP="00DE7DD6">
      <w:pPr>
        <w:spacing w:after="0"/>
        <w:jc w:val="both"/>
        <w:rPr>
          <w:b/>
          <w:lang w:val="es-CR"/>
        </w:rPr>
      </w:pPr>
      <w:r w:rsidRPr="00886004">
        <w:rPr>
          <w:b/>
        </w:rPr>
        <w:drawing>
          <wp:inline distT="0" distB="0" distL="0" distR="0" wp14:anchorId="036A7AE4" wp14:editId="2378AD49">
            <wp:extent cx="2341418" cy="1112174"/>
            <wp:effectExtent l="0" t="0" r="1905" b="0"/>
            <wp:docPr id="10" name="Marcador de contenido 9">
              <a:extLst xmlns:a="http://schemas.openxmlformats.org/drawingml/2006/main">
                <a:ext uri="{FF2B5EF4-FFF2-40B4-BE49-F238E27FC236}">
                  <a16:creationId xmlns:a16="http://schemas.microsoft.com/office/drawing/2014/main" id="{D86A2A6F-D4F6-A3FA-3978-F49F5E07AD0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rcador de contenido 9">
                      <a:extLst>
                        <a:ext uri="{FF2B5EF4-FFF2-40B4-BE49-F238E27FC236}">
                          <a16:creationId xmlns:a16="http://schemas.microsoft.com/office/drawing/2014/main" id="{D86A2A6F-D4F6-A3FA-3978-F49F5E07AD0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973" cy="111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96EA" w14:textId="5AEA1710" w:rsidR="00050613" w:rsidRDefault="00050613" w:rsidP="00DE7DD6">
      <w:pPr>
        <w:pStyle w:val="Ttulo1"/>
        <w:spacing w:before="0"/>
        <w:rPr>
          <w:lang w:val="es-CR"/>
        </w:rPr>
      </w:pPr>
      <w:r w:rsidRPr="00050613">
        <w:rPr>
          <w:lang w:val="es-CR"/>
        </w:rPr>
        <w:t xml:space="preserve">Actividad </w:t>
      </w:r>
      <w:r w:rsidR="00886004">
        <w:rPr>
          <w:lang w:val="es-CR"/>
        </w:rPr>
        <w:t>5</w:t>
      </w:r>
      <w:r w:rsidRPr="00050613">
        <w:rPr>
          <w:lang w:val="es-CR"/>
        </w:rPr>
        <w:t xml:space="preserve">: </w:t>
      </w:r>
      <w:r w:rsidR="00886004" w:rsidRPr="00DE7DD6">
        <w:rPr>
          <w:b w:val="0"/>
          <w:bCs w:val="0"/>
          <w:lang w:val="es-CR"/>
        </w:rPr>
        <w:t>Automatización de archivos con Pandas</w:t>
      </w:r>
    </w:p>
    <w:p w14:paraId="7504F133" w14:textId="77777777" w:rsidR="00D06433" w:rsidRDefault="00D06433" w:rsidP="00DE7DD6">
      <w:pPr>
        <w:spacing w:after="0"/>
        <w:jc w:val="both"/>
        <w:rPr>
          <w:b/>
          <w:bCs/>
          <w:lang w:val="es-CR"/>
        </w:rPr>
      </w:pPr>
      <w:r w:rsidRPr="00D06433">
        <w:rPr>
          <w:b/>
          <w:bCs/>
          <w:lang w:val="es-CR"/>
        </w:rPr>
        <w:t>Problema:</w:t>
      </w:r>
    </w:p>
    <w:p w14:paraId="0776A1B3" w14:textId="77777777" w:rsidR="00D06433" w:rsidRDefault="00D06433" w:rsidP="00DE7DD6">
      <w:pPr>
        <w:spacing w:after="0"/>
        <w:jc w:val="both"/>
        <w:rPr>
          <w:b/>
          <w:bCs/>
          <w:lang w:val="es-CR"/>
        </w:rPr>
      </w:pPr>
      <w:r w:rsidRPr="00D06433">
        <w:rPr>
          <w:lang w:val="es-CR"/>
        </w:rPr>
        <w:t xml:space="preserve">Una pequeña tienda necesita mejorar la forma en que administra la información de sus productos. </w:t>
      </w:r>
    </w:p>
    <w:p w14:paraId="645C088C" w14:textId="3B27F88A" w:rsidR="00D06433" w:rsidRPr="00D06433" w:rsidRDefault="00D06433" w:rsidP="00DE7DD6">
      <w:pPr>
        <w:spacing w:after="0"/>
        <w:jc w:val="both"/>
        <w:rPr>
          <w:b/>
          <w:bCs/>
          <w:lang w:val="es-CR"/>
        </w:rPr>
      </w:pPr>
      <w:r w:rsidRPr="00D06433">
        <w:rPr>
          <w:lang w:val="es-CR"/>
        </w:rPr>
        <w:t>Actualmente, la información se encuentra almacenada manualmente y la persona encargada necesita generar archivos digitales que puedan ser utilizados posteriormente por otros sistemas.</w:t>
      </w:r>
    </w:p>
    <w:p w14:paraId="39C0C671" w14:textId="77777777" w:rsidR="00D06433" w:rsidRPr="00D06433" w:rsidRDefault="00D06433" w:rsidP="00DE7DD6">
      <w:pPr>
        <w:spacing w:after="0"/>
        <w:jc w:val="both"/>
        <w:rPr>
          <w:lang w:val="es-CR"/>
        </w:rPr>
      </w:pPr>
      <w:r w:rsidRPr="00D06433">
        <w:rPr>
          <w:lang w:val="es-CR"/>
        </w:rPr>
        <w:t>La tienda desea contar con un programa en Python que permita generar y almacenar automáticamente la información de sus productos en diferentes formatos.</w:t>
      </w:r>
    </w:p>
    <w:p w14:paraId="33899FE3" w14:textId="77777777" w:rsidR="00D06433" w:rsidRPr="00D06433" w:rsidRDefault="00D06433" w:rsidP="00DE7DD6">
      <w:pPr>
        <w:spacing w:after="0"/>
        <w:jc w:val="both"/>
        <w:rPr>
          <w:lang w:val="es-CR"/>
        </w:rPr>
      </w:pPr>
      <w:r w:rsidRPr="00D06433">
        <w:rPr>
          <w:lang w:val="es-CR"/>
        </w:rPr>
        <w:t>El programa debe trabajar con información como:</w:t>
      </w:r>
    </w:p>
    <w:p w14:paraId="41C7A234" w14:textId="77777777" w:rsidR="00D06433" w:rsidRPr="00D06433" w:rsidRDefault="00D06433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D06433">
        <w:rPr>
          <w:lang w:val="es-CR"/>
        </w:rPr>
        <w:t>Nombre del producto</w:t>
      </w:r>
    </w:p>
    <w:p w14:paraId="22A67D75" w14:textId="77777777" w:rsidR="00D06433" w:rsidRPr="00D06433" w:rsidRDefault="00D06433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D06433">
        <w:rPr>
          <w:lang w:val="es-CR"/>
        </w:rPr>
        <w:t>Categoría</w:t>
      </w:r>
    </w:p>
    <w:p w14:paraId="557ACCCC" w14:textId="6827BFCD" w:rsidR="00F1351F" w:rsidRDefault="00D06433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D06433">
        <w:rPr>
          <w:lang w:val="es-CR"/>
        </w:rPr>
        <w:t>Precio</w:t>
      </w:r>
    </w:p>
    <w:p w14:paraId="0A0502F6" w14:textId="77777777" w:rsidR="006F5912" w:rsidRPr="006F5912" w:rsidRDefault="006F5912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6F5912">
        <w:rPr>
          <w:lang w:val="es-CR"/>
        </w:rPr>
        <w:t>Cantidad disponible</w:t>
      </w:r>
    </w:p>
    <w:p w14:paraId="7D4F4778" w14:textId="77777777" w:rsidR="006F5912" w:rsidRPr="006F5912" w:rsidRDefault="006F5912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6F5912">
        <w:rPr>
          <w:lang w:val="es-CR"/>
        </w:rPr>
        <w:t>Algún otro dato que considere relevante</w:t>
      </w:r>
    </w:p>
    <w:p w14:paraId="6575B7F5" w14:textId="77777777" w:rsidR="006F5912" w:rsidRPr="006F5912" w:rsidRDefault="006F5912" w:rsidP="00DE7DD6">
      <w:pPr>
        <w:spacing w:after="0"/>
        <w:jc w:val="both"/>
        <w:rPr>
          <w:lang w:val="es-CR"/>
        </w:rPr>
      </w:pPr>
      <w:r w:rsidRPr="006F5912">
        <w:rPr>
          <w:lang w:val="es-CR"/>
        </w:rPr>
        <w:t xml:space="preserve">La información debe contener al menos 10 productos diferentes. </w:t>
      </w:r>
    </w:p>
    <w:p w14:paraId="701F2B76" w14:textId="77777777" w:rsidR="006F5912" w:rsidRPr="006F5912" w:rsidRDefault="006F5912" w:rsidP="00DE7DD6">
      <w:pPr>
        <w:spacing w:after="0"/>
        <w:jc w:val="both"/>
        <w:rPr>
          <w:b/>
          <w:bCs/>
          <w:lang w:val="es-CR"/>
        </w:rPr>
      </w:pPr>
      <w:r w:rsidRPr="006F5912">
        <w:rPr>
          <w:b/>
          <w:bCs/>
          <w:lang w:val="es-CR"/>
        </w:rPr>
        <w:t>Requerimientos:</w:t>
      </w:r>
    </w:p>
    <w:p w14:paraId="76D33890" w14:textId="77777777" w:rsidR="006F5912" w:rsidRPr="006F5912" w:rsidRDefault="006F5912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6F5912">
        <w:rPr>
          <w:lang w:val="es-CR"/>
        </w:rPr>
        <w:t>El programa debe:</w:t>
      </w:r>
    </w:p>
    <w:p w14:paraId="202DDF54" w14:textId="77777777" w:rsidR="006F5912" w:rsidRPr="006F5912" w:rsidRDefault="006F5912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6F5912">
        <w:rPr>
          <w:lang w:val="es-CR"/>
        </w:rPr>
        <w:t>Utilizar Pandas para manejar la información.</w:t>
      </w:r>
    </w:p>
    <w:p w14:paraId="1ADD6C77" w14:textId="77777777" w:rsidR="006F5912" w:rsidRPr="006F5912" w:rsidRDefault="006F5912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6F5912">
        <w:rPr>
          <w:lang w:val="es-CR"/>
        </w:rPr>
        <w:t>Generar un archivo CSV con la información de los productos.</w:t>
      </w:r>
    </w:p>
    <w:p w14:paraId="3B96C7A1" w14:textId="77777777" w:rsidR="006F5912" w:rsidRPr="006F5912" w:rsidRDefault="006F5912" w:rsidP="00DE7DD6">
      <w:pPr>
        <w:pStyle w:val="Prrafodelista"/>
        <w:numPr>
          <w:ilvl w:val="0"/>
          <w:numId w:val="20"/>
        </w:numPr>
        <w:spacing w:after="0"/>
        <w:jc w:val="both"/>
        <w:rPr>
          <w:lang w:val="es-CR"/>
        </w:rPr>
      </w:pPr>
      <w:r w:rsidRPr="006F5912">
        <w:rPr>
          <w:lang w:val="es-CR"/>
        </w:rPr>
        <w:t>Generar un archivo JSON con la misma información.</w:t>
      </w:r>
    </w:p>
    <w:p w14:paraId="0D194148" w14:textId="22754062" w:rsidR="006F5912" w:rsidRPr="006F5912" w:rsidRDefault="006F5912" w:rsidP="00DE7DD6">
      <w:pPr>
        <w:spacing w:after="0"/>
        <w:ind w:left="360"/>
        <w:jc w:val="both"/>
        <w:rPr>
          <w:lang w:val="es-CR"/>
        </w:rPr>
      </w:pPr>
      <w:r w:rsidRPr="006F5912">
        <w:rPr>
          <w:lang w:val="es-CR"/>
        </w:rPr>
        <w:t>El estudiante debe decidir qué información incluir, cómo organizarla y qué información adicional resulta útil para la tienda.</w:t>
      </w:r>
    </w:p>
    <w:sectPr w:rsidR="006F5912" w:rsidRPr="006F5912" w:rsidSect="00D33C32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475E8"/>
    <w:multiLevelType w:val="hybridMultilevel"/>
    <w:tmpl w:val="11E28118"/>
    <w:lvl w:ilvl="0" w:tplc="0A12A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CAC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E20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C24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382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84D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16FF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76C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88F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F1F3891"/>
    <w:multiLevelType w:val="hybridMultilevel"/>
    <w:tmpl w:val="929AB682"/>
    <w:lvl w:ilvl="0" w:tplc="237A8BC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586A36B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22F8D5F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7966E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5E9A8EA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098FD6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3498077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C54CA76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5FAA949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55E7ADC"/>
    <w:multiLevelType w:val="hybridMultilevel"/>
    <w:tmpl w:val="5C3827FA"/>
    <w:lvl w:ilvl="0" w:tplc="0B9CE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205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620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10C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30A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708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3CF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F64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2A8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5727766"/>
    <w:multiLevelType w:val="hybridMultilevel"/>
    <w:tmpl w:val="CBBEB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B3D2F"/>
    <w:multiLevelType w:val="hybridMultilevel"/>
    <w:tmpl w:val="E33E5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1204F"/>
    <w:multiLevelType w:val="hybridMultilevel"/>
    <w:tmpl w:val="43D00C0E"/>
    <w:lvl w:ilvl="0" w:tplc="E646ABC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928C0C6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FF694FA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1E0A06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40A4B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80E810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244539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054F92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81E0D7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C0729B9"/>
    <w:multiLevelType w:val="hybridMultilevel"/>
    <w:tmpl w:val="D3AC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9374B"/>
    <w:multiLevelType w:val="hybridMultilevel"/>
    <w:tmpl w:val="DC34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A3F99"/>
    <w:multiLevelType w:val="hybridMultilevel"/>
    <w:tmpl w:val="1B3AF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E8A0041"/>
    <w:multiLevelType w:val="hybridMultilevel"/>
    <w:tmpl w:val="B80EA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87ED1"/>
    <w:multiLevelType w:val="hybridMultilevel"/>
    <w:tmpl w:val="B728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76420">
    <w:abstractNumId w:val="8"/>
  </w:num>
  <w:num w:numId="2" w16cid:durableId="1335838235">
    <w:abstractNumId w:val="6"/>
  </w:num>
  <w:num w:numId="3" w16cid:durableId="1609001425">
    <w:abstractNumId w:val="5"/>
  </w:num>
  <w:num w:numId="4" w16cid:durableId="1405878986">
    <w:abstractNumId w:val="4"/>
  </w:num>
  <w:num w:numId="5" w16cid:durableId="1813019201">
    <w:abstractNumId w:val="7"/>
  </w:num>
  <w:num w:numId="6" w16cid:durableId="862087972">
    <w:abstractNumId w:val="3"/>
  </w:num>
  <w:num w:numId="7" w16cid:durableId="143394961">
    <w:abstractNumId w:val="2"/>
  </w:num>
  <w:num w:numId="8" w16cid:durableId="1828324964">
    <w:abstractNumId w:val="1"/>
  </w:num>
  <w:num w:numId="9" w16cid:durableId="1479375076">
    <w:abstractNumId w:val="0"/>
  </w:num>
  <w:num w:numId="10" w16cid:durableId="1110391133">
    <w:abstractNumId w:val="9"/>
  </w:num>
  <w:num w:numId="11" w16cid:durableId="1549948433">
    <w:abstractNumId w:val="12"/>
  </w:num>
  <w:num w:numId="12" w16cid:durableId="1167861615">
    <w:abstractNumId w:val="11"/>
  </w:num>
  <w:num w:numId="13" w16cid:durableId="24018929">
    <w:abstractNumId w:val="14"/>
  </w:num>
  <w:num w:numId="14" w16cid:durableId="1799955600">
    <w:abstractNumId w:val="19"/>
  </w:num>
  <w:num w:numId="15" w16cid:durableId="1637832795">
    <w:abstractNumId w:val="17"/>
  </w:num>
  <w:num w:numId="16" w16cid:durableId="1552377228">
    <w:abstractNumId w:val="18"/>
  </w:num>
  <w:num w:numId="17" w16cid:durableId="1266035226">
    <w:abstractNumId w:val="10"/>
  </w:num>
  <w:num w:numId="18" w16cid:durableId="507912165">
    <w:abstractNumId w:val="16"/>
  </w:num>
  <w:num w:numId="19" w16cid:durableId="704646829">
    <w:abstractNumId w:val="13"/>
  </w:num>
  <w:num w:numId="20" w16cid:durableId="20857591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E31"/>
    <w:rsid w:val="00034616"/>
    <w:rsid w:val="00050613"/>
    <w:rsid w:val="0006063C"/>
    <w:rsid w:val="00077D0F"/>
    <w:rsid w:val="000A5494"/>
    <w:rsid w:val="000C614B"/>
    <w:rsid w:val="0015074B"/>
    <w:rsid w:val="0029639D"/>
    <w:rsid w:val="00326669"/>
    <w:rsid w:val="00326F90"/>
    <w:rsid w:val="003733EB"/>
    <w:rsid w:val="004445BD"/>
    <w:rsid w:val="00444996"/>
    <w:rsid w:val="00450407"/>
    <w:rsid w:val="00451F84"/>
    <w:rsid w:val="00526F47"/>
    <w:rsid w:val="00551730"/>
    <w:rsid w:val="00562CE3"/>
    <w:rsid w:val="00585249"/>
    <w:rsid w:val="00594829"/>
    <w:rsid w:val="005A5DE2"/>
    <w:rsid w:val="005A7024"/>
    <w:rsid w:val="005C223E"/>
    <w:rsid w:val="005D09EA"/>
    <w:rsid w:val="00622EA7"/>
    <w:rsid w:val="006F1D9F"/>
    <w:rsid w:val="006F5912"/>
    <w:rsid w:val="0072298D"/>
    <w:rsid w:val="007843A4"/>
    <w:rsid w:val="00786577"/>
    <w:rsid w:val="0082645E"/>
    <w:rsid w:val="00834082"/>
    <w:rsid w:val="00886004"/>
    <w:rsid w:val="008A6F55"/>
    <w:rsid w:val="00906F1D"/>
    <w:rsid w:val="009168A9"/>
    <w:rsid w:val="00917B35"/>
    <w:rsid w:val="00921F33"/>
    <w:rsid w:val="00995275"/>
    <w:rsid w:val="009B3F4C"/>
    <w:rsid w:val="00A35881"/>
    <w:rsid w:val="00A628B3"/>
    <w:rsid w:val="00AA1D8D"/>
    <w:rsid w:val="00B47730"/>
    <w:rsid w:val="00BE09CD"/>
    <w:rsid w:val="00BE76AA"/>
    <w:rsid w:val="00BF5183"/>
    <w:rsid w:val="00C12BBA"/>
    <w:rsid w:val="00C83B67"/>
    <w:rsid w:val="00CB0664"/>
    <w:rsid w:val="00CD385F"/>
    <w:rsid w:val="00D06433"/>
    <w:rsid w:val="00D11119"/>
    <w:rsid w:val="00D22A88"/>
    <w:rsid w:val="00D33C32"/>
    <w:rsid w:val="00D33D43"/>
    <w:rsid w:val="00D95BE0"/>
    <w:rsid w:val="00DD04C0"/>
    <w:rsid w:val="00DD478C"/>
    <w:rsid w:val="00DD5292"/>
    <w:rsid w:val="00DE7DD6"/>
    <w:rsid w:val="00E02756"/>
    <w:rsid w:val="00E4306D"/>
    <w:rsid w:val="00E47FD2"/>
    <w:rsid w:val="00E61278"/>
    <w:rsid w:val="00EA7EDD"/>
    <w:rsid w:val="00F1351F"/>
    <w:rsid w:val="00FC6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7C34C"/>
  <w14:defaultImageDpi w14:val="300"/>
  <w15:docId w15:val="{43C559E9-3BC7-46EF-BB11-F261AC1E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microsoft.com/office/2007/relationships/hdphoto" Target="media/hdphoto6.wdp"/><Relationship Id="rId26" Type="http://schemas.microsoft.com/office/2007/relationships/hdphoto" Target="media/hdphoto10.wdp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microsoft.com/office/2007/relationships/hdphoto" Target="media/hdphoto9.wdp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microsoft.com/office/2007/relationships/hdphoto" Target="media/hdphoto11.wdp"/><Relationship Id="rId10" Type="http://schemas.microsoft.com/office/2007/relationships/hdphoto" Target="media/hdphoto2.wdp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image" Target="media/image12.png"/><Relationship Id="rId30" Type="http://schemas.microsoft.com/office/2007/relationships/hdphoto" Target="media/hdphoto1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ALBERTO PEREZ MORERA</cp:lastModifiedBy>
  <cp:revision>54</cp:revision>
  <cp:lastPrinted>2026-08-12T23:44:00Z</cp:lastPrinted>
  <dcterms:created xsi:type="dcterms:W3CDTF">2026-07-29T17:59:00Z</dcterms:created>
  <dcterms:modified xsi:type="dcterms:W3CDTF">2026-08-17T16:34:00Z</dcterms:modified>
  <cp:category/>
</cp:coreProperties>
</file>